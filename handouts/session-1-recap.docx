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b/>
          <w:color w:val="B45A2C"/>
          <w:sz w:val="44"/>
        </w:rPr>
        <w:t>Session 1 Recap — The Drowning of the Still Gardens</w:t>
      </w:r>
    </w:p>
    <w:p>
      <w:r>
        <w:rPr>
          <w:b/>
        </w:rPr>
        <w:t>Cradle of Embers · Stars Without Number</w:t>
      </w:r>
    </w:p>
    <w:p>
      <w:pPr>
        <w:jc w:val="center"/>
      </w:pPr>
      <w:r>
        <w:rPr>
          <w:color w:val="B45A2C"/>
          <w:sz w:val="24"/>
        </w:rPr>
        <w:t>⁂</w:t>
      </w:r>
    </w:p>
    <w:p>
      <w:pPr>
        <w:pStyle w:val="Heading1"/>
      </w:pPr>
      <w:r>
        <w:rPr>
          <w:rFonts w:ascii="Georgia" w:hAnsi="Georgia"/>
          <w:b/>
          <w:color w:val="B45A2C"/>
          <w:sz w:val="30"/>
        </w:rPr>
        <w:t>The World — Thessavar</w:t>
      </w:r>
    </w:p>
    <w:p>
      <w:r>
        <w:t xml:space="preserve">Thessavar is 96% ocean. Human habitation clings to floating platform cities and the drowned peaks of old mountain ranges. The main city, </w:t>
      </w:r>
      <w:r>
        <w:rPr>
          <w:b/>
        </w:rPr>
        <w:t>Kaeldrift</w:t>
      </w:r>
      <w:r>
        <w:t>, sits over a shallow shelf to the north.</w:t>
      </w:r>
    </w:p>
    <w:p>
      <w:r>
        <w:t xml:space="preserve">Forty minutes south by water lies </w:t>
      </w:r>
      <w:r>
        <w:rPr>
          <w:b/>
        </w:rPr>
        <w:t>The Still Gardens</w:t>
      </w:r>
      <w:r>
        <w:t xml:space="preserve"> — a private island estate that looks like Venice slowly losing an argument with the sea. It is built on centuries of ruins, city stacked on drowned city, and it has been sinking for generations. The waterways that thread between its hedge walls and garden terraces were streets once, then canals, and are now something in between. The hedges are ancient and thick — walls, not decorations. You navigate by boat or not at all.</w:t>
      </w:r>
    </w:p>
    <w:p>
      <w:r>
        <w:t xml:space="preserve">The boats are drawn by </w:t>
      </w:r>
      <w:r>
        <w:rPr>
          <w:b/>
        </w:rPr>
        <w:t>swans</w:t>
      </w:r>
      <w:r>
        <w:t xml:space="preserve"> — but not quite swans. They are biomechanical, bred or built by someone with more money than restraint. Bloodshot eyes. Eerie, perfectly still movements. They leave no wake in the water. They respond to no passenger. You sit down, and you go where the swan goes.</w:t>
      </w:r>
    </w:p>
    <w:p>
      <w:pPr>
        <w:jc w:val="center"/>
      </w:pPr>
      <w:r>
        <w:rPr>
          <w:color w:val="B45A2C"/>
          <w:sz w:val="24"/>
        </w:rPr>
        <w:t>⁂</w:t>
      </w:r>
    </w:p>
    <w:p>
      <w:pPr>
        <w:pStyle w:val="Heading1"/>
      </w:pPr>
      <w:r>
        <w:rPr>
          <w:rFonts w:ascii="Georgia" w:hAnsi="Georgia"/>
          <w:b/>
          <w:color w:val="B45A2C"/>
          <w:sz w:val="30"/>
        </w:rPr>
        <w:t>Cold Open — *Thessavar, five days ago*</w:t>
      </w:r>
    </w:p>
    <w:p>
      <w:r>
        <w:t>In the black water far below the surface, a diver reaches out and touches a wall of strange alien hieroglyphs. The instant his hand makes contact, a jolt like an electric shock runs through him. He bolts for the surface — and as he rises, a second diver emerges from the shadows behind him, watching.</w:t>
      </w:r>
    </w:p>
    <w:p>
      <w:r>
        <w:t>You don't know who either of them is.</w:t>
      </w:r>
    </w:p>
    <w:p>
      <w:pPr>
        <w:jc w:val="center"/>
      </w:pPr>
      <w:r>
        <w:rPr>
          <w:color w:val="B45A2C"/>
          <w:sz w:val="24"/>
        </w:rPr>
        <w:t>⁂</w:t>
      </w:r>
    </w:p>
    <w:p>
      <w:pPr>
        <w:pStyle w:val="Heading1"/>
      </w:pPr>
      <w:r>
        <w:rPr>
          <w:rFonts w:ascii="Georgia" w:hAnsi="Georgia"/>
          <w:b/>
          <w:color w:val="B45A2C"/>
          <w:sz w:val="30"/>
        </w:rPr>
        <w:t>What Your Characters Knew Going In</w:t>
      </w:r>
    </w:p>
    <w:p>
      <w:r>
        <w:rPr>
          <w:b/>
        </w:rPr>
        <w:t>West</w:t>
      </w:r>
      <w:r>
        <w:t xml:space="preserve"> was briefed before deployment, and five months at Senn's side taught them more:</w:t>
      </w:r>
    </w:p>
    <w:p>
      <w:pPr>
        <w:pStyle w:val="ListBullet"/>
      </w:pPr>
      <w:r>
        <w:rPr>
          <w:b/>
        </w:rPr>
        <w:t>Arbiter Senn</w:t>
      </w:r>
      <w:r>
        <w:t xml:space="preserve"> was a Hollow Covenant diplomat negotiating an excavation treaty — one that would give the Covenant access to alien ruins beneath Thessavar's ocean. A lot of powerful people wanted that treaty stopped, delayed, or signed on different terms.</w:t>
      </w:r>
    </w:p>
    <w:p>
      <w:pPr>
        <w:pStyle w:val="ListBullet"/>
      </w:pPr>
      <w:r>
        <w:t xml:space="preserve">The </w:t>
      </w:r>
      <w:r>
        <w:rPr>
          <w:b/>
        </w:rPr>
        <w:t>Hollow Covenant</w:t>
      </w:r>
      <w:r>
        <w:t xml:space="preserve"> is split into two factions that barely tolerate each other: the </w:t>
      </w:r>
      <w:r>
        <w:rPr>
          <w:b/>
        </w:rPr>
        <w:t>Remembrance</w:t>
      </w:r>
      <w:r>
        <w:t xml:space="preserve">, who want to restore a dead empire, and the </w:t>
      </w:r>
      <w:r>
        <w:rPr>
          <w:b/>
        </w:rPr>
        <w:t>Becoming</w:t>
      </w:r>
      <w:r>
        <w:t xml:space="preserve">, who think restoration is a dead end. West overheard enough around Senn to know the treaty mattered to </w:t>
      </w:r>
      <w:r>
        <w:rPr>
          <w:i/>
        </w:rPr>
        <w:t>both</w:t>
      </w:r>
      <w:r>
        <w:t xml:space="preserve"> factions — and that they wanted it for different reasons.</w:t>
      </w:r>
    </w:p>
    <w:p>
      <w:pPr>
        <w:pStyle w:val="ListBullet"/>
      </w:pPr>
      <w:r>
        <w:t xml:space="preserve">The </w:t>
      </w:r>
      <w:r>
        <w:rPr>
          <w:b/>
        </w:rPr>
        <w:t>Progenitor Combine</w:t>
      </w:r>
      <w:r>
        <w:t xml:space="preserve"> made West. Synthesis Prime, the vaults, the conditioning floors — West knows the Combine from the inside, at least the parts a Grade 2 is shown. </w:t>
      </w:r>
      <w:r>
        <w:rPr>
          <w:b/>
        </w:rPr>
        <w:t>Requisition Agent Tarek</w:t>
      </w:r>
      <w:r>
        <w:t xml:space="preserve"> is Combine — he delivered West's unit to the Covenant and has been doing periodic field checks ever since. Which raises a question West didn't think to ask at the time: field checks don't usually take </w:t>
      </w:r>
      <w:r>
        <w:rPr>
          <w:i/>
        </w:rPr>
        <w:t>months</w:t>
      </w:r>
      <w:r>
        <w:t>. Why was Tarek still on Thessavar? And why did he keep meeting with Senn?</w:t>
      </w:r>
    </w:p>
    <w:p>
      <w:pPr>
        <w:pStyle w:val="ListBullet"/>
      </w:pPr>
      <w:r>
        <w:t xml:space="preserve">From West's instructor, drilled in during training: </w:t>
      </w:r>
      <w:r>
        <w:rPr>
          <w:i/>
        </w:rPr>
        <w:t>"Last thing. When the principal is gone — dead, taken, doesn't matter — you don't freeze. You fall in. You find the next legitimate authority and you fall in. A Kael-7 alone is a malfunction. You understand?"</w:t>
      </w:r>
    </w:p>
    <w:p>
      <w:r>
        <w:rPr>
          <w:b/>
        </w:rPr>
        <w:t>Enkh</w:t>
      </w:r>
      <w:r>
        <w:t xml:space="preserve"> did his homework before taking the contract:</w:t>
      </w:r>
    </w:p>
    <w:p>
      <w:pPr>
        <w:pStyle w:val="ListBullet"/>
      </w:pPr>
      <w:r>
        <w:t>He confirmed the target: Arbiter Senn, Hollow Covenant, attending the Thessavar Concordance to close an excavation treaty. He learned the Covenant is an old, wounded faction — survivors of a collapsed civilization, part warrior, part monk, internally divided. Exactly the kind of client whose enemies pay well.</w:t>
      </w:r>
    </w:p>
    <w:p>
      <w:pPr>
        <w:pStyle w:val="ListBullet"/>
      </w:pPr>
      <w:r>
        <w:t xml:space="preserve">The contract came through </w:t>
      </w:r>
      <w:r>
        <w:rPr>
          <w:b/>
        </w:rPr>
        <w:t>Marn Coyle</w:t>
      </w:r>
      <w:r>
        <w:t xml:space="preserve"> — a fixer Enkh has used twice before for smuggling work, unhurried and professionally bland, operating out of a licensed pawn-and-assay office. Coyle claims not to know who the end client is. This was the first wet work Coyle ever offered him.</w:t>
      </w:r>
    </w:p>
    <w:p>
      <w:pPr>
        <w:pStyle w:val="ListBullet"/>
      </w:pPr>
      <w:r>
        <w:t xml:space="preserve">The payout was </w:t>
      </w:r>
      <w:r>
        <w:rPr>
          <w:b/>
        </w:rPr>
        <w:t>15,000 credits</w:t>
      </w:r>
      <w:r>
        <w:t xml:space="preserve"> — precisely the remaining balance on his PALE Cognitive Lease. Darius said it out loud so Enkh couldn't pretend he hadn't thought it: </w:t>
      </w:r>
      <w:r>
        <w:rPr>
          <w:i/>
        </w:rPr>
        <w:t>"Enkh. Nobody pays your number by accident."</w:t>
      </w:r>
    </w:p>
    <w:p>
      <w:pPr>
        <w:pStyle w:val="ListBullet"/>
      </w:pPr>
      <w:r>
        <w:t xml:space="preserve">Enkh and Darius both know things about </w:t>
      </w:r>
      <w:r>
        <w:rPr>
          <w:b/>
        </w:rPr>
        <w:t>PALE</w:t>
      </w:r>
      <w:r>
        <w:t xml:space="preserve"> that PALE doesn't advertise. Twenty years of debt gives a man time to notice patterns — in the contracts, in the "wellness monitors," in which questions cost 200 credits to ask. Darius has been skeptical of PALE contracts since before the accident. Neither of them can prove anything. Both of them have stopped assuming the lease is just a lease.</w:t>
      </w:r>
    </w:p>
    <w:p>
      <w:pPr>
        <w:jc w:val="center"/>
      </w:pPr>
      <w:r>
        <w:rPr>
          <w:color w:val="B45A2C"/>
          <w:sz w:val="24"/>
        </w:rPr>
        <w:t>⁂</w:t>
      </w:r>
    </w:p>
    <w:p>
      <w:pPr>
        <w:pStyle w:val="Heading1"/>
      </w:pPr>
      <w:r>
        <w:rPr>
          <w:rFonts w:ascii="Georgia" w:hAnsi="Georgia"/>
          <w:b/>
          <w:color w:val="B45A2C"/>
          <w:sz w:val="30"/>
        </w:rPr>
        <w:t>Two Boats</w:t>
      </w:r>
    </w:p>
    <w:p>
      <w:r>
        <w:t xml:space="preserve">Present day. The Still Gardens hosts the gathering where Arbiter Senn will speak. Two swan boats pass each other on the water: </w:t>
      </w:r>
      <w:r>
        <w:rPr>
          <w:b/>
        </w:rPr>
        <w:t>West</w:t>
      </w:r>
      <w:r>
        <w:t xml:space="preserve"> (K7G2-87459-WST), a security clone on duty, and </w:t>
      </w:r>
      <w:r>
        <w:rPr>
          <w:b/>
        </w:rPr>
        <w:t>Enkh Zahli</w:t>
      </w:r>
      <w:r>
        <w:t>, an old man nobody's paying attention to. Their eyes meet for a brief second. Neither speaks. The boats drift apart, silent, wakeless.</w:t>
      </w:r>
    </w:p>
    <w:p>
      <w:pPr>
        <w:pStyle w:val="Heading1"/>
      </w:pPr>
      <w:r>
        <w:rPr>
          <w:rFonts w:ascii="Georgia" w:hAnsi="Georgia"/>
          <w:b/>
          <w:color w:val="B45A2C"/>
          <w:sz w:val="30"/>
        </w:rPr>
        <w:t>The Before</w:t>
      </w:r>
    </w:p>
    <w:p>
      <w:pPr>
        <w:pStyle w:val="ListBullet"/>
      </w:pPr>
      <w:r>
        <w:rPr>
          <w:b/>
        </w:rPr>
        <w:t>West</w:t>
      </w:r>
      <w:r>
        <w:t>, in training on the platform where the clones are raised: reprimanded by their commander for not following protocol. A clone falls in. That is how it works.</w:t>
      </w:r>
    </w:p>
    <w:p>
      <w:pPr>
        <w:pStyle w:val="ListBullet"/>
      </w:pPr>
      <w:r>
        <w:rPr>
          <w:b/>
        </w:rPr>
        <w:t>Enkh</w:t>
      </w:r>
      <w:r>
        <w:t xml:space="preserve">, days earlier, in </w:t>
      </w:r>
      <w:r>
        <w:rPr>
          <w:b/>
        </w:rPr>
        <w:t>Veronika's bar</w:t>
      </w:r>
      <w:r>
        <w:t xml:space="preserve"> in Kaeldrift: planning the assassination of Arbiter Senn with </w:t>
      </w:r>
      <w:r>
        <w:rPr>
          <w:b/>
        </w:rPr>
        <w:t>Darius Epps</w:t>
      </w:r>
      <w:r>
        <w:t>.</w:t>
      </w:r>
    </w:p>
    <w:p>
      <w:pPr>
        <w:pStyle w:val="Heading1"/>
      </w:pPr>
      <w:r>
        <w:rPr>
          <w:rFonts w:ascii="Georgia" w:hAnsi="Georgia"/>
          <w:b/>
          <w:color w:val="B45A2C"/>
          <w:sz w:val="30"/>
        </w:rPr>
        <w:t>The Still Gardens</w:t>
      </w:r>
    </w:p>
    <w:p>
      <w:r>
        <w:t xml:space="preserve">West and their two unit-mates, </w:t>
      </w:r>
      <w:r>
        <w:rPr>
          <w:b/>
        </w:rPr>
        <w:t>Nor</w:t>
      </w:r>
      <w:r>
        <w:t xml:space="preserve"> and </w:t>
      </w:r>
      <w:r>
        <w:rPr>
          <w:b/>
        </w:rPr>
        <w:t>Ost</w:t>
      </w:r>
      <w:r>
        <w:t xml:space="preserve">, secure the grounds ahead of Senn's speech — under strict orders to stay </w:t>
      </w:r>
      <w:r>
        <w:rPr>
          <w:b/>
        </w:rPr>
        <w:t>off the stage</w:t>
      </w:r>
      <w:r>
        <w:t xml:space="preserve">. Before the ceremony, </w:t>
      </w:r>
      <w:r>
        <w:rPr>
          <w:b/>
        </w:rPr>
        <w:t>Tarek</w:t>
      </w:r>
      <w:r>
        <w:t xml:space="preserve"> finds West and hands over a </w:t>
      </w:r>
      <w:r>
        <w:rPr>
          <w:b/>
        </w:rPr>
        <w:t>parcel for Arbiter Senn</w:t>
      </w:r>
      <w:r>
        <w:t xml:space="preserve">: a letter, and a locket. His parting words: </w:t>
      </w:r>
      <w:r>
        <w:rPr>
          <w:i/>
        </w:rPr>
        <w:t>"Aye — nobody pays your price by accident."</w:t>
      </w:r>
    </w:p>
    <w:p>
      <w:r>
        <w:t>Enkh steps off a swan boat, Darius in his ear. He orders a beer from Veronika — recognizing her from the bar in Kaeldrift, saying nothing. Then he slips away, winning the contest of stealth against West's watchful eye, and settles into a hiding spot with his laser pistol trained on Arbiter Senn.</w:t>
      </w:r>
    </w:p>
    <w:p>
      <w:r>
        <w:t>He never fires.</w:t>
      </w:r>
    </w:p>
    <w:p>
      <w:pPr>
        <w:pStyle w:val="Heading1"/>
      </w:pPr>
      <w:r>
        <w:rPr>
          <w:rFonts w:ascii="Georgia" w:hAnsi="Georgia"/>
          <w:b/>
          <w:color w:val="B45A2C"/>
          <w:sz w:val="30"/>
        </w:rPr>
        <w:t>The Island Falls</w:t>
      </w:r>
    </w:p>
    <w:p>
      <w:r>
        <w:t xml:space="preserve">An </w:t>
      </w:r>
      <w:r>
        <w:rPr>
          <w:b/>
        </w:rPr>
        <w:t>explosion of water</w:t>
      </w:r>
      <w:r>
        <w:t xml:space="preserve"> erupts from where Senn is speaking. Sirens. The Still Gardens — already half-drowned, already sinking — begin to </w:t>
      </w:r>
      <w:r>
        <w:rPr>
          <w:b/>
        </w:rPr>
        <w:t>crumble and go under</w:t>
      </w:r>
      <w:r>
        <w:t xml:space="preserve">, water flooding in from every side as the island's ancient foundations shift beneath it. Enkh and West both take refuge on what's left of the stage — and both know, without needing a body, that </w:t>
      </w:r>
      <w:r>
        <w:rPr>
          <w:b/>
        </w:rPr>
        <w:t>Arbiter Senn is dead</w:t>
      </w:r>
      <w:r>
        <w:t>. No human survives that.</w:t>
      </w:r>
    </w:p>
    <w:p>
      <w:r>
        <w:rPr>
          <w:b/>
        </w:rPr>
        <w:t>Nor</w:t>
      </w:r>
      <w:r>
        <w:t xml:space="preserve"> is killed by debris. </w:t>
      </w:r>
      <w:r>
        <w:rPr>
          <w:b/>
        </w:rPr>
        <w:t>Ost</w:t>
      </w:r>
      <w:r>
        <w:t xml:space="preserve"> survives and stays at West's side.</w:t>
      </w:r>
    </w:p>
    <w:p>
      <w:r>
        <w:t xml:space="preserve">The two strangers help survivors up onto the platform as the island goes down. Then </w:t>
      </w:r>
      <w:r>
        <w:rPr>
          <w:b/>
        </w:rPr>
        <w:t>Veronika</w:t>
      </w:r>
      <w:r>
        <w:t xml:space="preserve"> arrives, trailing a line of swan boats, and takes charge — organizing the evacuation, pulling stranded guests from the water, giving orders like someone who has never once expected to be disobeyed. With Senn gone and no chain of command left, West </w:t>
      </w:r>
      <w:r>
        <w:rPr>
          <w:b/>
        </w:rPr>
        <w:t>falls in</w:t>
      </w:r>
      <w:r>
        <w:t>. It is what a Kael-7 does. It is also, West might notice later, strangely easy to do with this particular woman.</w:t>
      </w:r>
    </w:p>
    <w:p>
      <w:r>
        <w:t>On the boat convoy back to Kaeldrift:</w:t>
      </w:r>
    </w:p>
    <w:p>
      <w:pPr>
        <w:pStyle w:val="ListBullet"/>
      </w:pPr>
      <w:r>
        <w:t xml:space="preserve">A </w:t>
      </w:r>
      <w:r>
        <w:rPr>
          <w:b/>
        </w:rPr>
        <w:t>second eruption</w:t>
      </w:r>
      <w:r>
        <w:t xml:space="preserve"> bursts from the island's highest point — where Senn had been speaking — followed by another siren and an </w:t>
      </w:r>
      <w:r>
        <w:rPr>
          <w:b/>
        </w:rPr>
        <w:t>EMP pulse</w:t>
      </w:r>
      <w:r>
        <w:t>. The pulse silences the noise in Enkh's mind and kills his comm line to Darius. His cybernetic limbs keep working.</w:t>
      </w:r>
    </w:p>
    <w:p>
      <w:pPr>
        <w:pStyle w:val="ListBullet"/>
      </w:pPr>
      <w:r>
        <w:t xml:space="preserve">West notices the parcel from Tarek has grown </w:t>
      </w:r>
      <w:r>
        <w:rPr>
          <w:b/>
        </w:rPr>
        <w:t>warm</w:t>
      </w:r>
      <w:r>
        <w:t>.</w:t>
      </w:r>
    </w:p>
    <w:p>
      <w:pPr>
        <w:pStyle w:val="Heading1"/>
      </w:pPr>
      <w:r>
        <w:rPr>
          <w:rFonts w:ascii="Georgia" w:hAnsi="Georgia"/>
          <w:b/>
          <w:color w:val="B45A2C"/>
          <w:sz w:val="30"/>
        </w:rPr>
        <w:t>Kaeldrift — "It was fun while it lasted"</w:t>
      </w:r>
    </w:p>
    <w:p>
      <w:r>
        <w:t xml:space="preserve">Back in the city, Veronika singles out West and Enkh: </w:t>
      </w:r>
      <w:r>
        <w:rPr>
          <w:i/>
        </w:rPr>
        <w:t>having witnessed what happened at the Still Gardens, you are in great danger. Get off-planet.</w:t>
      </w:r>
      <w:r>
        <w:t xml:space="preserve"> She offers safe passage on her ship, departing in under four hours — meet her at the bar.</w:t>
      </w:r>
    </w:p>
    <w:p>
      <w:r>
        <w:t xml:space="preserve">At the bar, </w:t>
      </w:r>
      <w:r>
        <w:rPr>
          <w:b/>
        </w:rPr>
        <w:t>Darius</w:t>
      </w:r>
      <w:r>
        <w:t xml:space="preserve"> is already there — has been there the whole time, in fact, working through his twelfth or thirteenth beer while waiting for Enkh to come back from a job that visibly went sideways. He is a regular here. He and Veronika know each other the way an alcoholic and a bartender know each other, which is to say: well.</w:t>
      </w:r>
    </w:p>
    <w:p>
      <w:r>
        <w:t>While waiting:</w:t>
      </w:r>
    </w:p>
    <w:p>
      <w:pPr>
        <w:pStyle w:val="ListBullet"/>
      </w:pPr>
      <w:r>
        <w:t xml:space="preserve">West slips away from Ost and opens the parcel. Inside: a </w:t>
      </w:r>
      <w:r>
        <w:rPr>
          <w:b/>
        </w:rPr>
        <w:t>locket</w:t>
      </w:r>
      <w:r>
        <w:t xml:space="preserve">, and a </w:t>
      </w:r>
      <w:r>
        <w:rPr>
          <w:b/>
        </w:rPr>
        <w:t>letter from Tarek to Senn</w:t>
      </w:r>
      <w:r>
        <w:t xml:space="preserve"> that makes no sense to them. The locket radiates warmth — and near it, West feels an uncanny sense of </w:t>
      </w:r>
      <w:r>
        <w:rPr>
          <w:i/>
        </w:rPr>
        <w:t>rightness</w:t>
      </w:r>
      <w:r>
        <w:t xml:space="preserve">, of completeness. West puts it away </w:t>
      </w:r>
      <w:r>
        <w:rPr>
          <w:b/>
        </w:rPr>
        <w:t>without touching it</w:t>
      </w:r>
      <w:r>
        <w:t>, and tells no one. Not even Ost.</w:t>
      </w:r>
    </w:p>
    <w:p>
      <w:pPr>
        <w:pStyle w:val="ListBullet"/>
      </w:pPr>
      <w:r>
        <w:t xml:space="preserve">West questions Veronika about Tarek. She says she doesn't know him — but West can tell </w:t>
      </w:r>
      <w:r>
        <w:rPr>
          <w:b/>
        </w:rPr>
        <w:t>she is lying</w:t>
      </w:r>
      <w:r>
        <w:t>.</w:t>
      </w:r>
    </w:p>
    <w:p>
      <w:pPr>
        <w:pStyle w:val="ListBullet"/>
      </w:pPr>
      <w:r>
        <w:t xml:space="preserve">Asking around the bar, West learns that </w:t>
      </w:r>
      <w:r>
        <w:rPr>
          <w:b/>
        </w:rPr>
        <w:t>Senn and Tarek met here several times</w:t>
      </w:r>
      <w:r>
        <w:t>. They were known in this place.</w:t>
      </w:r>
    </w:p>
    <w:p>
      <w:pPr>
        <w:pStyle w:val="ListBullet"/>
      </w:pPr>
      <w:r>
        <w:t>Veronika's bar draws a particular crowd: young, punky, tattooed — mostly young men, some young women. They seem to know her well.</w:t>
      </w:r>
    </w:p>
    <w:p>
      <w:pPr>
        <w:pStyle w:val="ListBullet"/>
      </w:pPr>
      <w:r>
        <w:t>Something is clearly weighing on Veronika. Nobody asks her what.</w:t>
      </w:r>
    </w:p>
    <w:p>
      <w:pPr>
        <w:pStyle w:val="ListBullet"/>
      </w:pPr>
      <w:r>
        <w:t xml:space="preserve">Ost decides to go search for Tarek — their handler — and convinces West to stay behind: </w:t>
      </w:r>
      <w:r>
        <w:rPr>
          <w:i/>
        </w:rPr>
        <w:t>if it matters that one of us survives, it should be you.</w:t>
      </w:r>
    </w:p>
    <w:p>
      <w:pPr>
        <w:pStyle w:val="ListBullet"/>
      </w:pPr>
      <w:r>
        <w:t xml:space="preserve">A street urchin finds West, wordlessly, and delivers a note: </w:t>
      </w:r>
      <w:r>
        <w:rPr>
          <w:b/>
        </w:rPr>
        <w:t>"Found Tarek. Leave now. Not safe."</w:t>
      </w:r>
      <w:r>
        <w:t xml:space="preserve"> The note is written in </w:t>
      </w:r>
      <w:r>
        <w:rPr>
          <w:b/>
        </w:rPr>
        <w:t>West's own handwriting</w:t>
      </w:r>
      <w:r>
        <w:t>.</w:t>
      </w:r>
    </w:p>
    <w:p>
      <w:r>
        <w:t>A messenger from Veronika arrives: it's time. At the shipyard, as they board her ship, Veronika steps out onto the dock and pauses. Leaves drift down and gather at her feet. She sighs, takes one last look at Kaeldrift, and says:</w:t>
      </w:r>
    </w:p>
    <w:p>
      <w:pPr>
        <w:spacing w:before="120" w:after="120"/>
        <w:ind w:left="576"/>
      </w:pPr>
      <w:r>
        <w:rPr>
          <w:i/>
          <w:color w:val="55504B"/>
        </w:rPr>
        <w:t>"It was fun while it lasted."</w:t>
      </w:r>
    </w:p>
    <w:p>
      <w:pPr>
        <w:jc w:val="center"/>
      </w:pPr>
      <w:r>
        <w:rPr>
          <w:color w:val="B45A2C"/>
          <w:sz w:val="24"/>
        </w:rPr>
        <w:t>⁂</w:t>
      </w:r>
    </w:p>
    <w:p>
      <w:pPr>
        <w:pStyle w:val="Heading1"/>
      </w:pPr>
      <w:r>
        <w:rPr>
          <w:rFonts w:ascii="Georgia" w:hAnsi="Georgia"/>
          <w:b/>
          <w:color w:val="B45A2C"/>
          <w:sz w:val="30"/>
        </w:rPr>
        <w:t>Open questions going into Session 2</w:t>
      </w:r>
    </w:p>
    <w:p>
      <w:pPr>
        <w:pStyle w:val="ListBullet"/>
      </w:pPr>
      <w:r>
        <w:t>Who were the two divers in the deep — and what did the first one touch?</w:t>
      </w:r>
    </w:p>
    <w:p>
      <w:pPr>
        <w:pStyle w:val="ListBullet"/>
      </w:pPr>
      <w:r>
        <w:t xml:space="preserve">What is the locket, and why does it feel </w:t>
      </w:r>
      <w:r>
        <w:rPr>
          <w:i/>
        </w:rPr>
        <w:t>right</w:t>
      </w:r>
      <w:r>
        <w:t xml:space="preserve"> to be near it?</w:t>
      </w:r>
    </w:p>
    <w:p>
      <w:pPr>
        <w:pStyle w:val="ListBullet"/>
      </w:pPr>
      <w:r>
        <w:t>What does Tarek's letter to Senn mean?</w:t>
      </w:r>
    </w:p>
    <w:p>
      <w:pPr>
        <w:pStyle w:val="ListBullet"/>
      </w:pPr>
      <w:r>
        <w:t>What destroyed the Still Gardens? Was Senn even the target?</w:t>
      </w:r>
    </w:p>
    <w:p>
      <w:pPr>
        <w:pStyle w:val="ListBullet"/>
      </w:pPr>
      <w:r>
        <w:t>Why was Tarek — a Combine requisition agent — still on Thessavar months after delivery, and what business did he have with Senn?</w:t>
      </w:r>
    </w:p>
    <w:p>
      <w:pPr>
        <w:pStyle w:val="ListBullet"/>
      </w:pPr>
      <w:r>
        <w:t>Why is Veronika lying about knowing Tarek? What's weighing on her — and where is she taking you?</w:t>
      </w:r>
    </w:p>
    <w:p>
      <w:pPr>
        <w:pStyle w:val="ListBullet"/>
      </w:pPr>
      <w:r>
        <w:t xml:space="preserve">Who found Tarek — and why isn't it safe? And why was the note in </w:t>
      </w:r>
      <w:r>
        <w:rPr>
          <w:b/>
        </w:rPr>
        <w:t>West's own handwriting</w:t>
      </w:r>
      <w:r>
        <w:t>?</w:t>
      </w:r>
    </w:p>
    <w:p>
      <w:pPr>
        <w:pStyle w:val="ListBullet"/>
      </w:pPr>
      <w:r>
        <w:t>Will Ost make it off Thessavar?</w:t>
      </w:r>
    </w:p>
    <w:p>
      <w:pPr>
        <w:pStyle w:val="ListBullet"/>
      </w:pPr>
      <w:r>
        <w:t>Enkh's contract was to kill Senn. Senn is dead. Does that count? The 15,000 credits — the exact balance of his Lease — are waiting to be collected. All he has to do is contact his broker and claim the job. What could go wrong?</w:t>
      </w:r>
    </w:p>
    <w:p>
      <w:pPr>
        <w:pStyle w:val="ListBullet"/>
      </w:pPr>
      <w:r>
        <w:t>And underneath it all: who hired him in the first place — and who pays a man's exact debt by accident?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A21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