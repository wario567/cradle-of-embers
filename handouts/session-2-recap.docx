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2 Recap — Twelve Days in the Black</w:t>
      </w:r>
    </w:p>
    <w:p>
      <w:pPr>
        <w:jc w:val="center"/>
      </w:pPr>
      <w:r>
        <w:rPr>
          <w:b/>
        </w:rPr>
        <w:t>Cradle of Embers · Stars Without Number</w:t>
      </w:r>
    </w:p>
    <w:p>
      <w:pPr>
        <w:pStyle w:val="Heading1"/>
      </w:pPr>
      <w:r>
        <w:t>In the Black</w:t>
      </w:r>
    </w:p>
    <w:p>
      <w:r>
        <w:t>The Duskline runs dark and quiet, twelve days out from a drowned world. Thessavar shrinks to a blue point behind you; Belum Freeport waits somewhere ahead. For the first time since the island went under, there is nothing to do but breathe — and learn the ship.</w:t>
      </w:r>
    </w:p>
    <w:p>
      <w:pPr>
        <w:pStyle w:val="Heading1"/>
      </w:pPr>
      <w:r>
        <w:t>The Crew</w:t>
      </w:r>
    </w:p>
    <w:p>
      <w:r>
        <w:t xml:space="preserve">The Duskline is crewed by Driftborn — spacers in soft, worn, beige linen, people whose whole lives fit inside a hull. Captain </w:t>
      </w:r>
      <w:r>
        <w:rPr>
          <w:b/>
        </w:rPr>
        <w:t>Mira Calder</w:t>
      </w:r>
      <w:r>
        <w:t xml:space="preserve"> runs the ship; her crew stays with it, half a dozen or more, and they fold passengers into the work without ceremony.</w:t>
      </w:r>
    </w:p>
    <w:p>
      <w:r>
        <w:rPr>
          <w:b/>
        </w:rPr>
        <w:t>Enkh</w:t>
      </w:r>
      <w:r>
        <w:t xml:space="preserve"> and </w:t>
      </w:r>
      <w:r>
        <w:rPr>
          <w:b/>
        </w:rPr>
        <w:t>Darius</w:t>
      </w:r>
      <w:r>
        <w:t xml:space="preserve"> pitched in the way people do who have worked ships before — old hands, comfortable in a cargo hold. </w:t>
      </w:r>
      <w:r>
        <w:rPr>
          <w:b/>
        </w:rPr>
        <w:t>West</w:t>
      </w:r>
      <w:r>
        <w:t xml:space="preserve"> helped because helping is what West does: no order required, they simply fell in. The crew noticed. Word got around. By the end of the voyage the Driftborn had quietly extended something rare to the three of them: </w:t>
      </w:r>
      <w:r>
        <w:rPr>
          <w:i/>
        </w:rPr>
        <w:t>support</w:t>
      </w:r>
      <w:r>
        <w:t>. You worked; you're good with us.</w:t>
      </w:r>
    </w:p>
    <w:p>
      <w:r>
        <w:t xml:space="preserve">Among the crew, Enkh met </w:t>
      </w:r>
      <w:r>
        <w:rPr>
          <w:b/>
        </w:rPr>
        <w:t>Asha Kei</w:t>
      </w:r>
      <w:r>
        <w:t xml:space="preserve"> — a boy of maybe fourteen or fifteen, quick, watchful, with an accent that sounds like it came off a dock somewhere far away. Something about the kid stuck with Enkh. He couldn't say what.</w:t>
      </w:r>
    </w:p>
    <w:p>
      <w:r>
        <w:t xml:space="preserve">West, always running quiet threat assessment, noticed something else: </w:t>
      </w:r>
      <w:r>
        <w:rPr>
          <w:b/>
        </w:rPr>
        <w:t>Mira Calder's first mate carries a tattoo on his inner forearm</w:t>
      </w:r>
      <w:r>
        <w:t xml:space="preserve"> — a wave breaking against a bar, with a flame inside it. The same style of ink as the crowd at Veronika's bar back in Kaeldrift.</w:t>
      </w:r>
    </w:p>
    <w:p>
      <w:pPr>
        <w:pStyle w:val="Heading1"/>
      </w:pPr>
      <w:r>
        <w:t>The Locket</w:t>
      </w:r>
    </w:p>
    <w:p>
      <w:r>
        <w:t xml:space="preserve">All voyage long, the locket in West's pocket grew warmer. West finally worked out the pattern: </w:t>
      </w:r>
      <w:r>
        <w:rPr>
          <w:b/>
        </w:rPr>
        <w:t>it reacts to Enkh.</w:t>
      </w:r>
      <w:r>
        <w:t xml:space="preserve"> Warmest when he's near.</w:t>
      </w:r>
    </w:p>
    <w:p>
      <w:r>
        <w:t xml:space="preserve">And something else — harder to put into words. Since the first time West touched it (that little electric </w:t>
      </w:r>
      <w:r>
        <w:rPr>
          <w:i/>
        </w:rPr>
        <w:t>zap</w:t>
      </w:r>
      <w:r>
        <w:t xml:space="preserve">, like being noticed by something), the constant background anxiety West has always carried — the trepidation before every step, the checking, the doubt — has gone quiet. In its place: a feeling of </w:t>
      </w:r>
      <w:r>
        <w:rPr>
          <w:i/>
        </w:rPr>
        <w:t>rightness</w:t>
      </w:r>
      <w:r>
        <w:t>. Like they can't put a foot wrong. When West is in direct contact with the locket, the feeling magnifies tenfold.</w:t>
      </w:r>
    </w:p>
    <w:p>
      <w:r>
        <w:t>It feels wonderful. It probably should be frightening.</w:t>
      </w:r>
    </w:p>
    <w:p>
      <w:pPr>
        <w:pStyle w:val="Heading1"/>
      </w:pPr>
      <w:r>
        <w:t>Veronika Breaks — a Little</w:t>
      </w:r>
    </w:p>
    <w:p>
      <w:r>
        <w:t xml:space="preserve">Mid-voyage, shouting from the crew quarters. West, Enkh, and Darius went to look — and found </w:t>
      </w:r>
      <w:r>
        <w:rPr>
          <w:b/>
        </w:rPr>
        <w:t>Veronika</w:t>
      </w:r>
      <w:r>
        <w:t>, for the first time, burned down to raw emotion. Furious, then drowning in sorrow.</w:t>
      </w:r>
    </w:p>
    <w:p>
      <w:r>
        <w:t xml:space="preserve">Someone named </w:t>
      </w:r>
      <w:r>
        <w:rPr>
          <w:b/>
        </w:rPr>
        <w:t>Red</w:t>
      </w:r>
      <w:r>
        <w:t xml:space="preserve"> died back on Thessavar. One of her best. She didn't explain who he was, or what he was doing, or where "down there" is. Just:</w:t>
      </w:r>
    </w:p>
    <w:p>
      <w:pPr>
        <w:pStyle w:val="IntenseQuote"/>
      </w:pPr>
      <w:r>
        <w:rPr>
          <w:i/>
        </w:rPr>
        <w:t>"I told him not to go. He didn't listen. Now he's dead. Fuckin' idiot."</w:t>
      </w:r>
    </w:p>
    <w:p>
      <w:r>
        <w:t xml:space="preserve">She claims she doesn't know what happened at the Still Gardens. Both of you have a strong feeling — a certainty, really — that </w:t>
      </w:r>
      <w:r>
        <w:rPr>
          <w:b/>
        </w:rPr>
        <w:t>she knows more than she's saying.</w:t>
      </w:r>
      <w:r>
        <w:t xml:space="preserve"> Nobody pushed. Not yet.</w:t>
      </w:r>
    </w:p>
    <w:p>
      <w:pPr>
        <w:pStyle w:val="Heading1"/>
      </w:pPr>
      <w:r>
        <w:t>The Message</w:t>
      </w:r>
    </w:p>
    <w:p>
      <w:r>
        <w:t xml:space="preserve">Enkh did what he does after every job: wrote to his broker. A coded message to </w:t>
      </w:r>
      <w:r>
        <w:rPr>
          <w:b/>
        </w:rPr>
        <w:t>Marn Coyle</w:t>
      </w:r>
      <w:r>
        <w:t xml:space="preserve"> — whose sector-wide chain of pawn shops fronts a quieter business — reporting the mission complete.</w:t>
      </w:r>
    </w:p>
    <w:p>
      <w:r>
        <w:t>Messages don't transmit inside metaspace. The moment the Duskline dropped back into normal space, the message went out — and somewhere on Belum, a professionally bland man read it, checked something twice, and stopped checking.</w:t>
      </w:r>
    </w:p>
    <w:p>
      <w:pPr>
        <w:pStyle w:val="Heading1"/>
      </w:pPr>
      <w:r>
        <w:t>Where It Stands — Three Doors at Belum</w:t>
      </w:r>
    </w:p>
    <w:p>
      <w:r>
        <w:t xml:space="preserve">The Duskline makes port at </w:t>
      </w:r>
      <w:r>
        <w:rPr>
          <w:b/>
        </w:rPr>
        <w:t>Belum Freeport</w:t>
      </w:r>
      <w:r>
        <w:t>. Three things are waiting:</w:t>
      </w:r>
    </w:p>
    <w:p>
      <w:pPr>
        <w:pStyle w:val="ListNumber"/>
      </w:pPr>
      <w:r>
        <w:rPr>
          <w:b/>
        </w:rPr>
        <w:t>Veronika's ask</w:t>
      </w:r>
      <w:r>
        <w:t xml:space="preserve"> — help her move cargo off the ship to a warehouse in Belum. She hasn't said what it is.</w:t>
      </w:r>
    </w:p>
    <w:p>
      <w:pPr>
        <w:pStyle w:val="ListNumber"/>
      </w:pPr>
      <w:r>
        <w:rPr>
          <w:b/>
        </w:rPr>
        <w:t>Marn Coyle</w:t>
      </w:r>
      <w:r>
        <w:t xml:space="preserve"> — his nearest Belum storefront. Payment owed. And maybe new work.</w:t>
      </w:r>
    </w:p>
    <w:p>
      <w:pPr>
        <w:pStyle w:val="ListNumber"/>
      </w:pPr>
      <w:r>
        <w:rPr>
          <w:b/>
        </w:rPr>
        <w:t>The nuns</w:t>
      </w:r>
      <w:r>
        <w:t xml:space="preserve"> — sisters of the Hollow Covenant approached, led by one </w:t>
      </w:r>
      <w:r>
        <w:rPr>
          <w:b/>
        </w:rPr>
        <w:t>Sister Halex</w:t>
      </w:r>
      <w:r>
        <w:t>, asking for help. What they want, and why it matters, waits for next session.</w:t>
      </w:r>
    </w:p>
    <w:p>
      <w:pPr>
        <w:pStyle w:val="Heading1"/>
      </w:pPr>
      <w:r>
        <w:t>Open questions going into Session 3</w:t>
      </w:r>
    </w:p>
    <w:p>
      <w:pPr>
        <w:pStyle w:val="ListBullet"/>
      </w:pPr>
      <w:r>
        <w:t>What is Veronika not saying about the Still Gardens — and who was Red to her?</w:t>
      </w:r>
    </w:p>
    <w:p>
      <w:pPr>
        <w:pStyle w:val="ListBullet"/>
      </w:pPr>
      <w:r>
        <w:t xml:space="preserve">What is the locket actually </w:t>
      </w:r>
      <w:r>
        <w:rPr>
          <w:i/>
        </w:rPr>
        <w:t>doing</w:t>
      </w:r>
      <w:r>
        <w:t xml:space="preserve"> to West? Why does it react to Enkh? And what registered West with that little zap?</w:t>
      </w:r>
    </w:p>
    <w:p>
      <w:pPr>
        <w:pStyle w:val="ListBullet"/>
      </w:pPr>
      <w:r>
        <w:t>Will Coyle pay? 15,000 credits — the exact balance of a certain debt — is waiting to be collected. What could go wrong?</w:t>
      </w:r>
    </w:p>
    <w:p>
      <w:pPr>
        <w:pStyle w:val="ListBullet"/>
      </w:pPr>
      <w:r>
        <w:t>What's in Veronika's cargo?</w:t>
      </w:r>
    </w:p>
    <w:p>
      <w:pPr>
        <w:pStyle w:val="ListBullet"/>
      </w:pPr>
      <w:r>
        <w:t>What do the sisters of the Covenant want with you?</w:t>
      </w:r>
    </w:p>
    <w:p>
      <w:pPr>
        <w:pStyle w:val="ListBullet"/>
      </w:pPr>
      <w:r>
        <w:t>And who else, in a port full of strangers, knows the Duskline's passenger manifest?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